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TAILWIND CSS INTERVIEW QUESTIONS — COMPLETE ANSWERS WITH EXAMPLES</w:t>
        <w:br/>
        <w:br/>
        <w:t>1. What is Tailwind CSS? How is it different from frameworks like Bootstrap?</w:t>
        <w:br/>
        <w:t>Tailwind is a utility-first CSS framework that provides low-level utility classes such as p-4, bg-blue-500, flex, text-center, allowing developers to build custom UI without pre-styled components.</w:t>
        <w:br/>
        <w:t>Bootstrap provides pre-designed components with a default theme. Tailwind gives you building blocks; Bootstrap gives you finished components.</w:t>
        <w:br/>
        <w:br/>
        <w:t>Example:</w:t>
        <w:br/>
        <w:t>&lt;div class="p-4 bg-blue-500 text-white rounded"&gt;Hello&lt;/div&gt;</w:t>
        <w:br/>
        <w:br/>
        <w:t>2. What is a utility-first CSS framework?</w:t>
        <w:br/>
        <w:t>A framework where styling is done using single-purpose classes rather than semantic class names.</w:t>
        <w:br/>
        <w:t>Example:</w:t>
        <w:br/>
        <w:t>&lt;div class="m-4 p-4 font-bold text-xl"&gt;&lt;/div&gt;</w:t>
        <w:br/>
        <w:br/>
        <w:t>3. How do you install Tailwind CSS in a React project?</w:t>
        <w:br/>
        <w:t>Steps:</w:t>
        <w:br/>
        <w:t>npm install -D tailwindcss postcss autoprefixer</w:t>
        <w:br/>
        <w:t>npx tailwindcss init -p</w:t>
        <w:br/>
        <w:t>Add Tailwind to index.css:</w:t>
        <w:br/>
        <w:t>@tailwind base;</w:t>
        <w:br/>
        <w:t>@tailwind components;</w:t>
        <w:br/>
        <w:t>@tailwind utilities;</w:t>
        <w:br/>
        <w:t>Configure content in tailwind.config.js:</w:t>
        <w:br/>
        <w:t>content: ["./src/**/*.{js,jsx,ts,tsx}"]</w:t>
        <w:br/>
        <w:br/>
        <w:t>4. Purpose of tailwind.config.js?</w:t>
        <w:br/>
        <w:t>Used to customize theme, extend colors, fonts, spacing, configure dark mode, add plugins, and define purge paths.</w:t>
        <w:br/>
        <w:br/>
        <w:t>5. Explain @tailwind base, components, utilities.</w:t>
        <w:br/>
        <w:t>@tailwind base: loads CSS resets and foundational styles.</w:t>
        <w:br/>
        <w:t>@tailwind components: for component classes.</w:t>
        <w:br/>
        <w:t>@tailwind utilities: loads utility classes like p-4, text-red-600.</w:t>
        <w:br/>
        <w:br/>
        <w:t>6. How does purge/tree-shaking work?</w:t>
        <w:br/>
        <w:t>Tailwind removes unused classes in production.</w:t>
        <w:br/>
        <w:t>Example:</w:t>
        <w:br/>
        <w:t>content: ["./src/**/*.{js,jsx,ts,tsx}"]</w:t>
        <w:br/>
        <w:br/>
        <w:t>7. How to enable dark mode?</w:t>
        <w:br/>
        <w:t>darkMode: "class" in config.</w:t>
        <w:br/>
        <w:t>Use:</w:t>
        <w:br/>
        <w:t>&lt;html class="dark"&gt;</w:t>
        <w:br/>
        <w:br/>
        <w:t>8. Responsive layouts?</w:t>
        <w:br/>
        <w:t>Using breakpoint prefixes:</w:t>
        <w:br/>
        <w:t>text-sm md:text-lg lg:text-xl</w:t>
        <w:br/>
        <w:br/>
        <w:t>9. Breakpoints?</w:t>
        <w:br/>
        <w:t>sm: 640px, md: 768px, lg: 1024px etc.</w:t>
        <w:br/>
        <w:br/>
        <w:t>10. Conditional classes in React?</w:t>
        <w:br/>
        <w:t>className={`${isOpen ? "block" : "hidden"} p-4`}</w:t>
        <w:br/>
        <w:br/>
        <w:t>11. flex vs inline-flex vs grid?</w:t>
        <w:br/>
        <w:t>flex = block flex container.</w:t>
        <w:br/>
        <w:t>inline-flex = inline-level flex container.</w:t>
        <w:br/>
        <w:t>grid = CSS grid container.</w:t>
        <w:br/>
        <w:br/>
        <w:t>12. space-x and space-y?</w:t>
        <w:br/>
        <w:t>Adds spacing between children.</w:t>
        <w:br/>
        <w:t>&lt;div class="space-x-4 flex"&gt;&lt;div&gt;A&lt;/div&gt;&lt;div&gt;B&lt;/div&gt;&lt;/div&gt;</w:t>
        <w:br/>
        <w:br/>
        <w:t>13. States handling?</w:t>
        <w:br/>
        <w:t>hover:bg-blue-600, focus:ring-2, active:scale-95</w:t>
        <w:br/>
        <w:br/>
        <w:t>14. Extending default theme?</w:t>
        <w:br/>
        <w:t>extend: { colors: { brand: "#1e40af"} }</w:t>
        <w:br/>
        <w:br/>
        <w:t>15. Add custom colors/fonts?</w:t>
        <w:br/>
        <w:t>extend: { fontFamily: {sans: ["Inter"]}, colors: {primary: "#34d399"} }</w:t>
        <w:br/>
        <w:br/>
        <w:t>16. Purpose of extend?</w:t>
        <w:br/>
        <w:t>To avoid overriding Tailwind defaults.</w:t>
        <w:br/>
        <w:br/>
        <w:t>17. Add plugins?</w:t>
        <w:br/>
        <w:t>plugins: [require("@tailwindcss/forms"), require("@tailwindcss/typography")]</w:t>
        <w:br/>
        <w:br/>
        <w:t>18. Add global styles?</w:t>
        <w:br/>
        <w:t>@layer base {</w:t>
        <w:br/>
        <w:t xml:space="preserve">  h1 {@apply text-4xl font-bold;}</w:t>
        <w:br/>
        <w:t>}</w:t>
        <w:br/>
        <w:br/>
        <w:t>19. Override utilities?</w:t>
        <w:br/>
        <w:t>@layer utilities {</w:t>
        <w:br/>
        <w:t xml:space="preserve">  .text-title {@apply text-4xl text-blue-700;}</w:t>
        <w:br/>
        <w:t>}</w:t>
        <w:br/>
        <w:br/>
        <w:t>20. What is JIT mode?</w:t>
        <w:br/>
        <w:t>Just-in-time compiler generates classes on demand, supports arbitrary values: bg-[#1e293b]</w:t>
        <w:br/>
        <w:br/>
        <w:t>21. Large reusable styles?</w:t>
        <w:br/>
        <w:t>Use @apply, React components, or class merging libs.</w:t>
        <w:br/>
        <w:br/>
        <w:t>22. Pros/cons of @apply?</w:t>
        <w:br/>
        <w:t>Pros: reusable, clean.</w:t>
        <w:br/>
        <w:t>Cons: loses utility purity, not ideal for responsive.</w:t>
        <w:br/>
        <w:br/>
        <w:t>23. Combine Tailwind with CSS-in-JS?</w:t>
        <w:br/>
        <w:t>Use Tailwind for layout, styled-components for conditional complex styling.</w:t>
        <w:br/>
        <w:br/>
        <w:t>24. Customize production builds?</w:t>
        <w:br/>
        <w:t>Ensure purge, remove unused plugins, minimize css.</w:t>
        <w:br/>
        <w:br/>
        <w:t>25. Long class strings?</w:t>
        <w:br/>
        <w:t>Use clsx, tailwind-merge, extract components.</w:t>
        <w:br/>
        <w:br/>
        <w:t>26. Optimize Tailwind?</w:t>
        <w:br/>
        <w:t>Purge, JIT, file-level splitting.</w:t>
        <w:br/>
        <w:br/>
        <w:t>27. Debug Tailwind not applying?</w:t>
        <w:br/>
        <w:t>Check: content paths, missing @tailwind directives, spellings, restart dev server.</w:t>
        <w:br/>
        <w:br/>
        <w:t>28. Class conflicts?</w:t>
        <w:br/>
        <w:t>Last class wins: bg-red-500 bg-blue-500 → blue applies.</w:t>
        <w:br/>
        <w:br/>
        <w:t>29. Organize JSX?</w:t>
        <w:br/>
        <w:t>Split across lines, extract components, use clsx.</w:t>
        <w:br/>
        <w:br/>
        <w:t>30. Scalable design system?</w:t>
        <w:br/>
        <w:t>Define tokens in config, build primitives, use layers for reusable components.</w:t>
        <w:br/>
        <w:br/>
        <w:t>31. Debug not applied styles?</w:t>
        <w:br/>
        <w:t>Check tailwind imports, config paths, dev build, class names.</w:t>
        <w:br/>
        <w:br/>
        <w:t>32. Reusable React components?</w:t>
        <w:br/>
        <w:t>const Button = ({className, children}) =&gt; &lt;button className={`px-4 py-2 bg-blue-500 ${className}`}&gt;{children}&lt;/button&gt;</w:t>
        <w:br/>
        <w:br/>
        <w:t>33. Conditional styling?</w:t>
        <w:br/>
        <w:t>Use ternary, logical operators, clsx.</w:t>
        <w:br/>
        <w:br/>
        <w:t>34. Tailwind with MUI?</w:t>
        <w:br/>
        <w:t>Use Tailwind for layout (flex, grid), MUI for components.</w:t>
        <w:br/>
        <w:br/>
        <w:t>35. Figma → Tailwind workflow?</w:t>
        <w:br/>
        <w:t>Match spacing 4px scale, color tokens, typography.</w:t>
        <w:br/>
        <w:br/>
        <w:t>36. Consistent theming?</w:t>
        <w:br/>
        <w:t>Use config tokens, CSS variables, component library.</w:t>
        <w:br/>
        <w:br/>
        <w:t>37. Migrating CSS to Tailwind?</w:t>
        <w:br/>
        <w:t>Install Tailwind, rewrite utility-based styles, remove old CSS gradually.</w:t>
        <w:br/>
        <w:br/>
        <w:t>38. Long class strings?</w:t>
        <w:br/>
        <w:t>Use Prettier tailwind plugin, clsx, components.</w:t>
        <w:br/>
        <w:br/>
        <w:t>39. Using clsx / tailwind-merge?</w:t>
        <w:br/>
        <w:t>Yes, to merge conditional utilities and avoid conflict.</w:t>
        <w:br/>
        <w:br/>
        <w:t>40. Dynamic styles in React?</w:t>
        <w:br/>
        <w:t>&lt;div className={`${open ? "opacity-100" : "opacity-0"} transition`} /&gt;</w:t>
        <w:br/>
        <w:br/>
        <w:t>41. Tailwind + shadcn/ui?</w:t>
        <w:br/>
        <w:t>Pre-built components styled with Tailwind, customizable.</w:t>
        <w:br/>
        <w:br/>
        <w:t>42. Project structure?</w:t>
        <w:br/>
        <w:t>src/</w:t>
        <w:br/>
        <w:t xml:space="preserve">  components/</w:t>
        <w:br/>
        <w:t xml:space="preserve">  pages/</w:t>
        <w:br/>
        <w:t xml:space="preserve">  styles/index.css</w:t>
        <w:br/>
        <w:br/>
        <w:t>43. Build UI component library?</w:t>
        <w:br/>
        <w:t>Use @layer components, tokens in config, base primitives (Button, Card).</w:t>
        <w:br/>
        <w:br/>
        <w:t>44. Light/dark mode?</w:t>
        <w:br/>
        <w:t>darkMode: "class"</w:t>
        <w:br/>
        <w:t>toggle via document.documentElement.classList.toggle("dark")</w:t>
        <w:br/>
        <w:br/>
        <w:t>45. Microfrontends?</w:t>
        <w:br/>
        <w:t>Use shared tailwind config package and tokens.</w:t>
        <w:br/>
        <w:br/>
        <w:t>46. Global style tokens?</w:t>
        <w:br/>
        <w:t>theme: { colors: {primary: "#0ea5e9"}, spacing: {18: "4.5rem"} }</w:t>
        <w:br/>
        <w:br/>
        <w:t>47. Prettier Tailwind plugin?</w:t>
        <w:br/>
        <w:t>Sorts classes, prevents duplication, improves readability.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